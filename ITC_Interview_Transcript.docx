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ITC Hackathon Interview — Transcript</w:t>
      </w:r>
    </w:p>
    <w:p>
      <w:r>
        <w:rPr>
          <w:color w:val="667084"/>
          <w:sz w:val="24"/>
        </w:rPr>
        <w:t>Israel Trauma Coalition · Organizational Innovation, RUNI MBA</w:t>
      </w:r>
    </w:p>
    <w:p>
      <w:r>
        <w:rPr>
          <w:b/>
        </w:rPr>
        <w:t xml:space="preserve">Source recording: </w:t>
      </w:r>
      <w:r>
        <w:t>Reichman University 2.m4a  ·  ~15:43 duration  ·  transcribed automatically (Whisper, local, small model)</w:t>
        <w:br/>
      </w:r>
      <w:r>
        <w:rPr>
          <w:b/>
        </w:rPr>
        <w:t xml:space="preserve">Note: </w:t>
      </w:r>
      <w:r>
        <w:t>Speakers are not automatically labeled. Team-side questioners are audible but not individually identified in this pass — treat all content below as raw evidence pending your own FACT / PERCEPTION / INTERPRETATION / UNKNOWN tagging.</w:t>
      </w:r>
    </w:p>
    <w:p/>
    <w:p>
      <w:pPr>
        <w:pStyle w:val="Heading1"/>
      </w:pPr>
      <w:r>
        <w:t>Timestamped Transcript</w:t>
      </w:r>
    </w:p>
    <w:p>
      <w:r>
        <w:rPr>
          <w:b/>
          <w:color w:val="2F6F9E"/>
          <w:sz w:val="20"/>
        </w:rPr>
        <w:t xml:space="preserve">[00:00]  </w:t>
      </w:r>
      <w:r>
        <w:rPr>
          <w:sz w:val="22"/>
        </w:rPr>
        <w:t>Thank you.</w:t>
      </w:r>
    </w:p>
    <w:p>
      <w:r>
        <w:rPr>
          <w:b/>
          <w:color w:val="2F6F9E"/>
          <w:sz w:val="20"/>
        </w:rPr>
        <w:t xml:space="preserve">[00:02]  </w:t>
      </w:r>
      <w:r>
        <w:rPr>
          <w:sz w:val="22"/>
        </w:rPr>
        <w:t>Actually, there's a minute.</w:t>
      </w:r>
    </w:p>
    <w:p>
      <w:r>
        <w:rPr>
          <w:b/>
          <w:color w:val="2F6F9E"/>
          <w:sz w:val="20"/>
        </w:rPr>
        <w:t xml:space="preserve">[00:04]  </w:t>
      </w:r>
      <w:r>
        <w:rPr>
          <w:sz w:val="22"/>
        </w:rPr>
        <w:t>What are you doing?</w:t>
      </w:r>
    </w:p>
    <w:p>
      <w:r>
        <w:rPr>
          <w:b/>
          <w:color w:val="2F6F9E"/>
          <w:sz w:val="20"/>
        </w:rPr>
        <w:t xml:space="preserve">[00:06]  </w:t>
      </w:r>
      <w:r>
        <w:rPr>
          <w:sz w:val="22"/>
        </w:rPr>
        <w:t>What are you doing?</w:t>
      </w:r>
    </w:p>
    <w:p>
      <w:r>
        <w:rPr>
          <w:b/>
          <w:color w:val="2F6F9E"/>
          <w:sz w:val="20"/>
        </w:rPr>
        <w:t xml:space="preserve">[00:08]  </w:t>
      </w:r>
      <w:r>
        <w:rPr>
          <w:sz w:val="22"/>
        </w:rPr>
        <w:t>I'm doing...</w:t>
      </w:r>
    </w:p>
    <w:p>
      <w:r>
        <w:rPr>
          <w:b/>
          <w:color w:val="2F6F9E"/>
          <w:sz w:val="20"/>
        </w:rPr>
        <w:t xml:space="preserve">[00:10]  </w:t>
      </w:r>
      <w:r>
        <w:rPr>
          <w:sz w:val="22"/>
        </w:rPr>
        <w:t>Okay, so just for starters, just for recording, can you explain your role and the organization and how that works together?</w:t>
      </w:r>
    </w:p>
    <w:p>
      <w:r>
        <w:rPr>
          <w:b/>
          <w:color w:val="2F6F9E"/>
          <w:sz w:val="20"/>
        </w:rPr>
        <w:t xml:space="preserve">[00:18]  </w:t>
      </w:r>
      <w:r>
        <w:rPr>
          <w:sz w:val="22"/>
        </w:rPr>
        <w:t>My role, Andy.</w:t>
      </w:r>
    </w:p>
    <w:p>
      <w:r>
        <w:rPr>
          <w:b/>
          <w:color w:val="2F6F9E"/>
          <w:sz w:val="20"/>
        </w:rPr>
        <w:t xml:space="preserve">[00:20]  </w:t>
      </w:r>
      <w:r>
        <w:rPr>
          <w:sz w:val="22"/>
        </w:rPr>
        <w:t>And the organization of ITC?</w:t>
      </w:r>
    </w:p>
    <w:p>
      <w:r>
        <w:rPr>
          <w:b/>
          <w:color w:val="2F6F9E"/>
          <w:sz w:val="20"/>
        </w:rPr>
        <w:t xml:space="preserve">[00:22]  </w:t>
      </w:r>
      <w:r>
        <w:rPr>
          <w:sz w:val="22"/>
        </w:rPr>
        <w:t>What is ITC?</w:t>
      </w:r>
    </w:p>
    <w:p>
      <w:r>
        <w:rPr>
          <w:b/>
          <w:color w:val="2F6F9E"/>
          <w:sz w:val="20"/>
        </w:rPr>
        <w:t xml:space="preserve">[00:24]  </w:t>
      </w:r>
      <w:r>
        <w:rPr>
          <w:sz w:val="22"/>
        </w:rPr>
        <w:t>I'm the PTCO.</w:t>
      </w:r>
    </w:p>
    <w:p>
      <w:r>
        <w:rPr>
          <w:b/>
          <w:color w:val="2F6F9E"/>
          <w:sz w:val="20"/>
        </w:rPr>
        <w:t xml:space="preserve">[00:26]  </w:t>
      </w:r>
      <w:r>
        <w:rPr>
          <w:sz w:val="22"/>
        </w:rPr>
        <w:t>My bad friend is...</w:t>
      </w:r>
    </w:p>
    <w:p>
      <w:r>
        <w:rPr>
          <w:b/>
          <w:color w:val="2F6F9E"/>
          <w:sz w:val="20"/>
        </w:rPr>
        <w:t xml:space="preserve">[00:28]  </w:t>
      </w:r>
      <w:r>
        <w:rPr>
          <w:sz w:val="22"/>
        </w:rPr>
        <w:t>is a resource development.</w:t>
      </w:r>
    </w:p>
    <w:p>
      <w:r>
        <w:rPr>
          <w:b/>
          <w:color w:val="2F6F9E"/>
          <w:sz w:val="20"/>
        </w:rPr>
        <w:t xml:space="preserve">[00:32]  </w:t>
      </w:r>
      <w:r>
        <w:rPr>
          <w:sz w:val="22"/>
        </w:rPr>
        <w:t>So I'm coming from the management part.</w:t>
      </w:r>
    </w:p>
    <w:p>
      <w:r>
        <w:rPr>
          <w:b/>
          <w:color w:val="2F6F9E"/>
          <w:sz w:val="20"/>
        </w:rPr>
        <w:t xml:space="preserve">[00:38]  </w:t>
      </w:r>
      <w:r>
        <w:rPr>
          <w:sz w:val="22"/>
        </w:rPr>
        <w:t>ITC basically is a partnership of different Israeli NGOs that focus on different target population, different platform, different techniques,</w:t>
      </w:r>
    </w:p>
    <w:p>
      <w:r>
        <w:rPr>
          <w:b/>
          <w:color w:val="2F6F9E"/>
          <w:sz w:val="20"/>
        </w:rPr>
        <w:t xml:space="preserve">[00:54]  </w:t>
      </w:r>
      <w:r>
        <w:rPr>
          <w:sz w:val="22"/>
        </w:rPr>
        <w:t>something that has to do with psychotrauma based on war and terror.</w:t>
      </w:r>
    </w:p>
    <w:p>
      <w:r>
        <w:rPr>
          <w:b/>
          <w:color w:val="2F6F9E"/>
          <w:sz w:val="20"/>
        </w:rPr>
        <w:t xml:space="preserve">[01:02]  </w:t>
      </w:r>
      <w:r>
        <w:rPr>
          <w:sz w:val="22"/>
        </w:rPr>
        <w:t>That was basically true until October 6th.</w:t>
      </w:r>
    </w:p>
    <w:p>
      <w:r>
        <w:rPr>
          <w:b/>
          <w:color w:val="2F6F9E"/>
          <w:sz w:val="20"/>
        </w:rPr>
        <w:t xml:space="preserve">[01:04]  </w:t>
      </w:r>
      <w:r>
        <w:rPr>
          <w:sz w:val="22"/>
        </w:rPr>
        <w:t>October 7th, we had to increase the number of professionals that we are.</w:t>
      </w:r>
    </w:p>
    <w:p>
      <w:r>
        <w:rPr>
          <w:b/>
          <w:color w:val="2F6F9E"/>
          <w:sz w:val="20"/>
        </w:rPr>
        <w:t xml:space="preserve">[01:10]  </w:t>
      </w:r>
      <w:r>
        <w:rPr>
          <w:sz w:val="22"/>
        </w:rPr>
        <w:t>So we opened doors to every organization that had professional therapies, trauma therapies.</w:t>
      </w:r>
    </w:p>
    <w:p>
      <w:r>
        <w:rPr>
          <w:b/>
          <w:color w:val="2F6F9E"/>
          <w:sz w:val="20"/>
        </w:rPr>
        <w:t xml:space="preserve">[01:18]  </w:t>
      </w:r>
      <w:r>
        <w:rPr>
          <w:sz w:val="22"/>
        </w:rPr>
        <w:t>So also therapies that were providing care to people who suffer from trauma due to sexual attacks or abuse or violence.</w:t>
      </w:r>
    </w:p>
    <w:p>
      <w:r>
        <w:rPr>
          <w:b/>
          <w:color w:val="2F6F9E"/>
          <w:sz w:val="20"/>
        </w:rPr>
        <w:t xml:space="preserve">[01:32]  </w:t>
      </w:r>
      <w:r>
        <w:rPr>
          <w:sz w:val="22"/>
        </w:rPr>
        <w:t>So...</w:t>
      </w:r>
    </w:p>
    <w:p>
      <w:r>
        <w:rPr>
          <w:b/>
          <w:color w:val="2F6F9E"/>
          <w:sz w:val="20"/>
        </w:rPr>
        <w:t xml:space="preserve">[01:34]  </w:t>
      </w:r>
      <w:r>
        <w:rPr>
          <w:sz w:val="22"/>
        </w:rPr>
        <w:t>And the main focus of our work is direct care, providing care to people who suffer from symptoms of trauma, psychotrauma,</w:t>
      </w:r>
    </w:p>
    <w:p>
      <w:r>
        <w:rPr>
          <w:b/>
          <w:color w:val="2F6F9E"/>
          <w:sz w:val="20"/>
        </w:rPr>
        <w:t xml:space="preserve">[01:44]  </w:t>
      </w:r>
      <w:r>
        <w:rPr>
          <w:sz w:val="22"/>
        </w:rPr>
        <w:t>training professional teams, medical teams, educational teams, first responders...</w:t>
      </w:r>
    </w:p>
    <w:p>
      <w:r>
        <w:rPr>
          <w:b/>
          <w:color w:val="2F6F9E"/>
          <w:sz w:val="20"/>
        </w:rPr>
        <w:t xml:space="preserve">[01:58]  </w:t>
      </w:r>
      <w:r>
        <w:rPr>
          <w:sz w:val="22"/>
        </w:rPr>
        <w:t>Is that medical? Yes.</w:t>
      </w:r>
    </w:p>
    <w:p>
      <w:r>
        <w:rPr>
          <w:b/>
          <w:color w:val="2F6F9E"/>
          <w:sz w:val="20"/>
        </w:rPr>
        <w:t xml:space="preserve">[02:00]  </w:t>
      </w:r>
      <w:r>
        <w:rPr>
          <w:sz w:val="22"/>
        </w:rPr>
        <w:t>Medical, educational, social, first responders, municipal teams.</w:t>
      </w:r>
    </w:p>
    <w:p>
      <w:r>
        <w:rPr>
          <w:b/>
          <w:color w:val="2F6F9E"/>
          <w:sz w:val="20"/>
        </w:rPr>
        <w:t xml:space="preserve">[02:06]  </w:t>
      </w:r>
      <w:r>
        <w:rPr>
          <w:sz w:val="22"/>
        </w:rPr>
        <w:t>We believe that those professionals are essential for the ability of this Israeli society to hold the burden of stress that we live in.</w:t>
      </w:r>
    </w:p>
    <w:p>
      <w:r>
        <w:rPr>
          <w:b/>
          <w:color w:val="2F6F9E"/>
          <w:sz w:val="20"/>
        </w:rPr>
        <w:t xml:space="preserve">[02:18]  </w:t>
      </w:r>
      <w:r>
        <w:rPr>
          <w:sz w:val="22"/>
        </w:rPr>
        <w:t>Because if they wouldn't stop providing their services, everything would fall apart.</w:t>
      </w:r>
    </w:p>
    <w:p>
      <w:r>
        <w:rPr>
          <w:b/>
          <w:color w:val="2F6F9E"/>
          <w:sz w:val="20"/>
        </w:rPr>
        <w:t xml:space="preserve">[02:22]  </w:t>
      </w:r>
      <w:r>
        <w:rPr>
          <w:sz w:val="22"/>
        </w:rPr>
        <w:t>So this layer, a small layer of people are essential to our existence.</w:t>
      </w:r>
    </w:p>
    <w:p>
      <w:r>
        <w:rPr>
          <w:b/>
          <w:color w:val="2F6F9E"/>
          <w:sz w:val="20"/>
        </w:rPr>
        <w:t xml:space="preserve">[02:28]  </w:t>
      </w:r>
      <w:r>
        <w:rPr>
          <w:sz w:val="22"/>
        </w:rPr>
        <w:t>Great. Thank you.</w:t>
      </w:r>
    </w:p>
    <w:p>
      <w:r>
        <w:rPr>
          <w:b/>
          <w:color w:val="2F6F9E"/>
          <w:sz w:val="20"/>
        </w:rPr>
        <w:t xml:space="preserve">[02:30]  </w:t>
      </w:r>
      <w:r>
        <w:rPr>
          <w:sz w:val="22"/>
        </w:rPr>
        <w:t>Wait, I have a question just to clarify.</w:t>
      </w:r>
    </w:p>
    <w:p>
      <w:r>
        <w:rPr>
          <w:b/>
          <w:color w:val="2F6F9E"/>
          <w:sz w:val="20"/>
        </w:rPr>
        <w:t xml:space="preserve">[02:32]  </w:t>
      </w:r>
      <w:r>
        <w:rPr>
          <w:sz w:val="22"/>
        </w:rPr>
        <w:t>Okay. Sorry.</w:t>
      </w:r>
    </w:p>
    <w:p>
      <w:r>
        <w:rPr>
          <w:b/>
          <w:color w:val="2F6F9E"/>
          <w:sz w:val="20"/>
        </w:rPr>
        <w:t xml:space="preserve">[02:34]  </w:t>
      </w:r>
      <w:r>
        <w:rPr>
          <w:sz w:val="22"/>
        </w:rPr>
        <w:t>So, what is the purpose of this work? Let's say someone with trauma.</w:t>
      </w:r>
    </w:p>
    <w:p>
      <w:r>
        <w:rPr>
          <w:b/>
          <w:color w:val="2F6F9E"/>
          <w:sz w:val="20"/>
        </w:rPr>
        <w:t xml:space="preserve">[02:38]  </w:t>
      </w:r>
      <w:r>
        <w:rPr>
          <w:sz w:val="22"/>
        </w:rPr>
        <w:t>So he approached you guys and then you connect them to the therapy. How is it working?</w:t>
      </w:r>
    </w:p>
    <w:p>
      <w:r>
        <w:rPr>
          <w:b/>
          <w:color w:val="2F6F9E"/>
          <w:sz w:val="20"/>
        </w:rPr>
        <w:t xml:space="preserve">[02:46]  </w:t>
      </w:r>
      <w:r>
        <w:rPr>
          <w:sz w:val="22"/>
        </w:rPr>
        <w:t>So, basically there are 15 resilience centers around Israel which can provide care only to the people, to the residents of the city or the municipality where they are located.</w:t>
      </w:r>
    </w:p>
    <w:p>
      <w:r>
        <w:rPr>
          <w:b/>
          <w:color w:val="2F6F9E"/>
          <w:sz w:val="20"/>
        </w:rPr>
        <w:t xml:space="preserve">[03:02]  </w:t>
      </w:r>
      <w:r>
        <w:rPr>
          <w:sz w:val="22"/>
        </w:rPr>
        <w:t>So, we have the first seven.</w:t>
      </w:r>
    </w:p>
    <w:p>
      <w:r>
        <w:rPr>
          <w:b/>
          <w:color w:val="2F6F9E"/>
          <w:sz w:val="20"/>
        </w:rPr>
        <w:t xml:space="preserve">[03:04]  </w:t>
      </w:r>
      <w:r>
        <w:rPr>
          <w:sz w:val="22"/>
        </w:rPr>
        <w:t>October 15, we also created the resilience center which is called the National Resilient Center that provide care to all the residents that do not have a resilience center.</w:t>
      </w:r>
    </w:p>
    <w:p>
      <w:r>
        <w:rPr>
          <w:b/>
          <w:color w:val="2F6F9E"/>
          <w:sz w:val="20"/>
        </w:rPr>
        <w:t xml:space="preserve">[03:16]  </w:t>
      </w:r>
      <w:r>
        <w:rPr>
          <w:sz w:val="22"/>
        </w:rPr>
        <w:t>This is unlike the rest of the resilience centers, they only provide care.</w:t>
      </w:r>
    </w:p>
    <w:p>
      <w:r>
        <w:rPr>
          <w:b/>
          <w:color w:val="2F6F9E"/>
          <w:sz w:val="20"/>
        </w:rPr>
        <w:t xml:space="preserve">[03:22]  </w:t>
      </w:r>
      <w:r>
        <w:rPr>
          <w:sz w:val="22"/>
        </w:rPr>
        <w:t>They don't do community resilience and they don't do emergency preparedness.</w:t>
      </w:r>
    </w:p>
    <w:p>
      <w:r>
        <w:rPr>
          <w:b/>
          <w:color w:val="2F6F9E"/>
          <w:sz w:val="20"/>
        </w:rPr>
        <w:t xml:space="preserve">[03:26]  </w:t>
      </w:r>
      <w:r>
        <w:rPr>
          <w:sz w:val="22"/>
        </w:rPr>
        <w:t>They only provide care.</w:t>
      </w:r>
    </w:p>
    <w:p>
      <w:r>
        <w:rPr>
          <w:b/>
          <w:color w:val="2F6F9E"/>
          <w:sz w:val="20"/>
        </w:rPr>
        <w:t xml:space="preserve">[03:28]  </w:t>
      </w:r>
      <w:r>
        <w:rPr>
          <w:sz w:val="22"/>
        </w:rPr>
        <w:t>So, you pick up the phone, you can call, you go through an intake and if you are eligible, you are being in touch with a therapist in your neighborhood or town and you can start to receive therapy.</w:t>
      </w:r>
    </w:p>
    <w:p>
      <w:r>
        <w:rPr>
          <w:b/>
          <w:color w:val="2F6F9E"/>
          <w:sz w:val="20"/>
        </w:rPr>
        <w:t xml:space="preserve">[03:45]  </w:t>
      </w:r>
      <w:r>
        <w:rPr>
          <w:sz w:val="22"/>
        </w:rPr>
        <w:t>There is no waiting list, unlike in the HMOs.</w:t>
      </w:r>
    </w:p>
    <w:p>
      <w:r>
        <w:rPr>
          <w:b/>
          <w:color w:val="2F6F9E"/>
          <w:sz w:val="20"/>
        </w:rPr>
        <w:t xml:space="preserve">[03:49]  </w:t>
      </w:r>
      <w:r>
        <w:rPr>
          <w:sz w:val="22"/>
        </w:rPr>
        <w:t>In HMOs you need to wait between eight to ten months until you see a therapist.</w:t>
      </w:r>
    </w:p>
    <w:p>
      <w:r>
        <w:rPr>
          <w:b/>
          <w:color w:val="2F6F9E"/>
          <w:sz w:val="20"/>
        </w:rPr>
        <w:t xml:space="preserve">[03:57]  </w:t>
      </w:r>
      <w:r>
        <w:rPr>
          <w:sz w:val="22"/>
        </w:rPr>
        <w:t>So, in our case, if there is a waiting list, it's due to the fact that we don't have enough clinics.</w:t>
      </w:r>
    </w:p>
    <w:p>
      <w:r>
        <w:rPr>
          <w:b/>
          <w:color w:val="2F6F9E"/>
          <w:sz w:val="20"/>
        </w:rPr>
        <w:t xml:space="preserve">[04:03]  </w:t>
      </w:r>
      <w:r>
        <w:rPr>
          <w:sz w:val="22"/>
        </w:rPr>
        <w:t>Before it was due to the fact that we didn't have enough professionals but we got over this problem.</w:t>
      </w:r>
    </w:p>
    <w:p>
      <w:r>
        <w:rPr>
          <w:b/>
          <w:color w:val="2F6F9E"/>
          <w:sz w:val="20"/>
        </w:rPr>
        <w:t xml:space="preserve">[04:11]  </w:t>
      </w:r>
      <w:r>
        <w:rPr>
          <w:sz w:val="22"/>
        </w:rPr>
        <w:t>Okay, thank you.</w:t>
      </w:r>
    </w:p>
    <w:p>
      <w:r>
        <w:rPr>
          <w:b/>
          <w:color w:val="2F6F9E"/>
          <w:sz w:val="20"/>
        </w:rPr>
        <w:t xml:space="preserve">[04:13]  </w:t>
      </w:r>
      <w:r>
        <w:rPr>
          <w:sz w:val="22"/>
        </w:rPr>
        <w:t>When you think about entrepreneurship and innovation, what comes to mind within the ITC?</w:t>
      </w:r>
    </w:p>
    <w:p>
      <w:r>
        <w:rPr>
          <w:b/>
          <w:color w:val="2F6F9E"/>
          <w:sz w:val="20"/>
        </w:rPr>
        <w:t xml:space="preserve">[04:25]  </w:t>
      </w:r>
      <w:r>
        <w:rPr>
          <w:sz w:val="22"/>
        </w:rPr>
        <w:t>Two directions.</w:t>
      </w:r>
    </w:p>
    <w:p>
      <w:r>
        <w:rPr>
          <w:b/>
          <w:color w:val="2F6F9E"/>
          <w:sz w:val="20"/>
        </w:rPr>
        <w:t xml:space="preserve">[04:27]  </w:t>
      </w:r>
      <w:r>
        <w:rPr>
          <w:sz w:val="22"/>
        </w:rPr>
        <w:t>One is because philanthropy is reduced.</w:t>
      </w:r>
    </w:p>
    <w:p>
      <w:r>
        <w:rPr>
          <w:b/>
          <w:color w:val="2F6F9E"/>
          <w:sz w:val="20"/>
        </w:rPr>
        <w:t xml:space="preserve">[04:33]  </w:t>
      </w:r>
      <w:r>
        <w:rPr>
          <w:sz w:val="22"/>
        </w:rPr>
        <w:t>You see this process along the years.</w:t>
      </w:r>
    </w:p>
    <w:p>
      <w:r>
        <w:rPr>
          <w:b/>
          <w:color w:val="2F6F9E"/>
          <w:sz w:val="20"/>
        </w:rPr>
        <w:t xml:space="preserve">[04:36]  </w:t>
      </w:r>
      <w:r>
        <w:rPr>
          <w:sz w:val="22"/>
        </w:rPr>
        <w:t>We cannot rely on philanthropy for much longer.</w:t>
      </w:r>
    </w:p>
    <w:p>
      <w:r>
        <w:rPr>
          <w:b/>
          <w:color w:val="2F6F9E"/>
          <w:sz w:val="20"/>
        </w:rPr>
        <w:t xml:space="preserve">[04:42]  </w:t>
      </w:r>
      <w:r>
        <w:rPr>
          <w:sz w:val="22"/>
        </w:rPr>
        <w:t>So, we are thinking about selling services, mainly abroad, to governments, hospitals, municipalities, and bringing in the funding so we can do the work that we need to do here.</w:t>
      </w:r>
    </w:p>
    <w:p>
      <w:r>
        <w:rPr>
          <w:b/>
          <w:color w:val="2F6F9E"/>
          <w:sz w:val="20"/>
        </w:rPr>
        <w:t xml:space="preserve">[05:00]  </w:t>
      </w:r>
      <w:r>
        <w:rPr>
          <w:sz w:val="22"/>
        </w:rPr>
        <w:t>The other part is technology.</w:t>
      </w:r>
    </w:p>
    <w:p>
      <w:r>
        <w:rPr>
          <w:b/>
          <w:color w:val="2F6F9E"/>
          <w:sz w:val="20"/>
        </w:rPr>
        <w:t xml:space="preserve">[05:03]  </w:t>
      </w:r>
      <w:r>
        <w:rPr>
          <w:sz w:val="22"/>
        </w:rPr>
        <w:t>We didn't manage to find a way to use technology properly in our world.</w:t>
      </w:r>
    </w:p>
    <w:p>
      <w:r>
        <w:rPr>
          <w:b/>
          <w:color w:val="2F6F9E"/>
          <w:sz w:val="20"/>
        </w:rPr>
        <w:t xml:space="preserve">[05:16]  </w:t>
      </w:r>
      <w:r>
        <w:rPr>
          <w:sz w:val="22"/>
        </w:rPr>
        <w:t>People don't like to get therapy through Zoom.</w:t>
      </w:r>
    </w:p>
    <w:p>
      <w:r>
        <w:rPr>
          <w:b/>
          <w:color w:val="2F6F9E"/>
          <w:sz w:val="20"/>
        </w:rPr>
        <w:t xml:space="preserve">[05:22]  </w:t>
      </w:r>
      <w:r>
        <w:rPr>
          <w:sz w:val="22"/>
        </w:rPr>
        <w:t>I prefer to see the therapist physically.</w:t>
      </w:r>
    </w:p>
    <w:p>
      <w:r>
        <w:rPr>
          <w:b/>
          <w:color w:val="2F6F9E"/>
          <w:sz w:val="20"/>
        </w:rPr>
        <w:t xml:space="preserve">[05:29]  </w:t>
      </w:r>
      <w:r>
        <w:rPr>
          <w:sz w:val="22"/>
        </w:rPr>
        <w:t>The agents or the platform supposedly need to identify your situation and not develop enough and are not regulated.</w:t>
      </w:r>
    </w:p>
    <w:p>
      <w:r>
        <w:rPr>
          <w:b/>
          <w:color w:val="2F6F9E"/>
          <w:sz w:val="20"/>
        </w:rPr>
        <w:t xml:space="preserve">[05:43]  </w:t>
      </w:r>
      <w:r>
        <w:rPr>
          <w:sz w:val="22"/>
        </w:rPr>
        <w:t>We are not there yet.</w:t>
      </w:r>
    </w:p>
    <w:p>
      <w:r>
        <w:rPr>
          <w:b/>
          <w:color w:val="2F6F9E"/>
          <w:sz w:val="20"/>
        </w:rPr>
        <w:t xml:space="preserve">[05:45]  </w:t>
      </w:r>
      <w:r>
        <w:rPr>
          <w:sz w:val="22"/>
        </w:rPr>
        <w:t>So, what are the types of new initiatives or other ones?</w:t>
      </w:r>
    </w:p>
    <w:p>
      <w:r>
        <w:rPr>
          <w:b/>
          <w:color w:val="2F6F9E"/>
          <w:sz w:val="20"/>
        </w:rPr>
        <w:t xml:space="preserve">[05:48]  </w:t>
      </w:r>
      <w:r>
        <w:rPr>
          <w:sz w:val="22"/>
        </w:rPr>
        <w:t>How do you guys determine or gather the data to see if it's successful or not?</w:t>
      </w:r>
    </w:p>
    <w:p>
      <w:r>
        <w:rPr>
          <w:b/>
          <w:color w:val="2F6F9E"/>
          <w:sz w:val="20"/>
        </w:rPr>
        <w:t xml:space="preserve">[05:55]  </w:t>
      </w:r>
      <w:r>
        <w:rPr>
          <w:sz w:val="22"/>
        </w:rPr>
        <w:t>In terms of therapy, it's quite easy.</w:t>
      </w:r>
    </w:p>
    <w:p>
      <w:r>
        <w:rPr>
          <w:b/>
          <w:color w:val="2F6F9E"/>
          <w:sz w:val="20"/>
        </w:rPr>
        <w:t xml:space="preserve">[06:02]  </w:t>
      </w:r>
      <w:r>
        <w:rPr>
          <w:sz w:val="22"/>
        </w:rPr>
        <w:t>You get feedback.</w:t>
      </w:r>
    </w:p>
    <w:p>
      <w:r>
        <w:rPr>
          <w:b/>
          <w:color w:val="2F6F9E"/>
          <w:sz w:val="20"/>
        </w:rPr>
        <w:t xml:space="preserve">[06:04]  </w:t>
      </w:r>
      <w:r>
        <w:rPr>
          <w:sz w:val="22"/>
        </w:rPr>
        <w:t>You have a questionnaire before and after.</w:t>
      </w:r>
    </w:p>
    <w:p>
      <w:r>
        <w:rPr>
          <w:b/>
          <w:color w:val="2F6F9E"/>
          <w:sz w:val="20"/>
        </w:rPr>
        <w:t xml:space="preserve">[06:07]  </w:t>
      </w:r>
      <w:r>
        <w:rPr>
          <w:sz w:val="22"/>
        </w:rPr>
        <w:t>You see people go back to work.</w:t>
      </w:r>
    </w:p>
    <w:p>
      <w:r>
        <w:rPr>
          <w:b/>
          <w:color w:val="2F6F9E"/>
          <w:sz w:val="20"/>
        </w:rPr>
        <w:t xml:space="preserve">[06:12]  </w:t>
      </w:r>
      <w:r>
        <w:rPr>
          <w:sz w:val="22"/>
        </w:rPr>
        <w:t>They have different symptoms.</w:t>
      </w:r>
    </w:p>
    <w:p>
      <w:r>
        <w:rPr>
          <w:b/>
          <w:color w:val="2F6F9E"/>
          <w:sz w:val="20"/>
        </w:rPr>
        <w:t xml:space="preserve">[06:16]  </w:t>
      </w:r>
      <w:r>
        <w:rPr>
          <w:sz w:val="22"/>
        </w:rPr>
        <w:t>Success can be a very small thing.</w:t>
      </w:r>
    </w:p>
    <w:p>
      <w:r>
        <w:rPr>
          <w:b/>
          <w:color w:val="2F6F9E"/>
          <w:sz w:val="20"/>
        </w:rPr>
        <w:t xml:space="preserve">[06:20]  </w:t>
      </w:r>
      <w:r>
        <w:rPr>
          <w:sz w:val="22"/>
        </w:rPr>
        <w:t>Making a person leave his house to the supermarket can be a huge success.</w:t>
      </w:r>
    </w:p>
    <w:p>
      <w:r>
        <w:rPr>
          <w:b/>
          <w:color w:val="2F6F9E"/>
          <w:sz w:val="20"/>
        </w:rPr>
        <w:t xml:space="preserve">[06:28]  </w:t>
      </w:r>
      <w:r>
        <w:rPr>
          <w:sz w:val="22"/>
        </w:rPr>
        <w:t>A father can communicate with his kids again can be a huge success.</w:t>
      </w:r>
    </w:p>
    <w:p>
      <w:r>
        <w:rPr>
          <w:b/>
          <w:color w:val="2F6F9E"/>
          <w:sz w:val="20"/>
        </w:rPr>
        <w:t xml:space="preserve">[06:34]  </w:t>
      </w:r>
      <w:r>
        <w:rPr>
          <w:sz w:val="22"/>
        </w:rPr>
        <w:t>It's really about small things.</w:t>
      </w:r>
    </w:p>
    <w:p>
      <w:r>
        <w:rPr>
          <w:b/>
          <w:color w:val="2F6F9E"/>
          <w:sz w:val="20"/>
        </w:rPr>
        <w:t xml:space="preserve">[06:38]  </w:t>
      </w:r>
      <w:r>
        <w:rPr>
          <w:sz w:val="22"/>
        </w:rPr>
        <w:t>In terms of training, in 2006 during the Second Lebanon War,</w:t>
      </w:r>
    </w:p>
    <w:p>
      <w:r>
        <w:rPr>
          <w:b/>
          <w:color w:val="2F6F9E"/>
          <w:sz w:val="20"/>
        </w:rPr>
        <w:t xml:space="preserve">[06:47]  </w:t>
      </w:r>
      <w:r>
        <w:rPr>
          <w:sz w:val="22"/>
        </w:rPr>
        <w:t>many municipalities left their staff in the north to just run away.</w:t>
      </w:r>
    </w:p>
    <w:p>
      <w:r>
        <w:rPr>
          <w:b/>
          <w:color w:val="2F6F9E"/>
          <w:sz w:val="20"/>
        </w:rPr>
        <w:t xml:space="preserve">[06:56]  </w:t>
      </w:r>
      <w:r>
        <w:rPr>
          <w:sz w:val="22"/>
        </w:rPr>
        <w:t>Today we can see that municipalities or institutions like hospitals</w:t>
      </w:r>
    </w:p>
    <w:p>
      <w:r>
        <w:rPr>
          <w:b/>
          <w:color w:val="2F6F9E"/>
          <w:sz w:val="20"/>
        </w:rPr>
        <w:t xml:space="preserve">[07:02]  </w:t>
      </w:r>
      <w:r>
        <w:rPr>
          <w:sz w:val="22"/>
        </w:rPr>
        <w:t>as schools that went through training stay,</w:t>
      </w:r>
    </w:p>
    <w:p>
      <w:r>
        <w:rPr>
          <w:b/>
          <w:color w:val="2F6F9E"/>
          <w:sz w:val="20"/>
        </w:rPr>
        <w:t xml:space="preserve">[07:08]  </w:t>
      </w:r>
      <w:r>
        <w:rPr>
          <w:sz w:val="22"/>
        </w:rPr>
        <w:t>not just stay but also improve.</w:t>
      </w:r>
    </w:p>
    <w:p>
      <w:r>
        <w:rPr>
          <w:b/>
          <w:color w:val="2F6F9E"/>
          <w:sz w:val="20"/>
        </w:rPr>
        <w:t xml:space="preserve">[07:12]  </w:t>
      </w:r>
      <w:r>
        <w:rPr>
          <w:sz w:val="22"/>
        </w:rPr>
        <w:t>For example, the home phone command made a report that municipalities that we worked with before an emergency</w:t>
      </w:r>
    </w:p>
    <w:p>
      <w:r>
        <w:rPr>
          <w:b/>
          <w:color w:val="2F6F9E"/>
          <w:sz w:val="20"/>
        </w:rPr>
        <w:t xml:space="preserve">[07:22]  </w:t>
      </w:r>
      <w:r>
        <w:rPr>
          <w:sz w:val="22"/>
        </w:rPr>
        <w:t>function much better during an emergency.</w:t>
      </w:r>
    </w:p>
    <w:p>
      <w:r>
        <w:rPr>
          <w:b/>
          <w:color w:val="2F6F9E"/>
          <w:sz w:val="20"/>
        </w:rPr>
        <w:t xml:space="preserve">[07:26]  </w:t>
      </w:r>
      <w:r>
        <w:rPr>
          <w:sz w:val="22"/>
        </w:rPr>
        <w:t>When they are working much better, it means that less of the residents</w:t>
      </w:r>
    </w:p>
    <w:p>
      <w:r>
        <w:rPr>
          <w:b/>
          <w:color w:val="2F6F9E"/>
          <w:sz w:val="20"/>
        </w:rPr>
        <w:t xml:space="preserve">[07:31]  </w:t>
      </w:r>
      <w:r>
        <w:rPr>
          <w:sz w:val="22"/>
        </w:rPr>
        <w:t>might develop symptoms of trauma because they feel that they have some health to account on</w:t>
      </w:r>
    </w:p>
    <w:p>
      <w:r>
        <w:rPr>
          <w:b/>
          <w:color w:val="2F6F9E"/>
          <w:sz w:val="20"/>
        </w:rPr>
        <w:t xml:space="preserve">[07:39]  </w:t>
      </w:r>
      <w:r>
        <w:rPr>
          <w:sz w:val="22"/>
        </w:rPr>
        <w:t>that provide answers.</w:t>
      </w:r>
    </w:p>
    <w:p>
      <w:r>
        <w:rPr>
          <w:b/>
          <w:color w:val="2F6F9E"/>
          <w:sz w:val="20"/>
        </w:rPr>
        <w:t xml:space="preserve">[07:42]  </w:t>
      </w:r>
      <w:r>
        <w:rPr>
          <w:sz w:val="22"/>
        </w:rPr>
        <w:t>This is a success.</w:t>
      </w:r>
    </w:p>
    <w:p>
      <w:r>
        <w:rPr>
          <w:b/>
          <w:color w:val="2F6F9E"/>
          <w:sz w:val="20"/>
        </w:rPr>
        <w:t xml:space="preserve">[07:44]  </w:t>
      </w:r>
      <w:r>
        <w:rPr>
          <w:sz w:val="22"/>
        </w:rPr>
        <w:t>And burnout rate.</w:t>
      </w:r>
    </w:p>
    <w:p>
      <w:r>
        <w:rPr>
          <w:b/>
          <w:color w:val="2F6F9E"/>
          <w:sz w:val="20"/>
        </w:rPr>
        <w:t xml:space="preserve">[07:46]  </w:t>
      </w:r>
      <w:r>
        <w:rPr>
          <w:sz w:val="22"/>
        </w:rPr>
        <w:t>If we manage to reduce the burnout rate,</w:t>
      </w:r>
    </w:p>
    <w:p>
      <w:r>
        <w:rPr>
          <w:b/>
          <w:color w:val="2F6F9E"/>
          <w:sz w:val="20"/>
        </w:rPr>
        <w:t xml:space="preserve">[07:49]  </w:t>
      </w:r>
      <w:r>
        <w:rPr>
          <w:sz w:val="22"/>
        </w:rPr>
        <w:t>because I'm not aware, it's a success.</w:t>
      </w:r>
    </w:p>
    <w:p>
      <w:r>
        <w:rPr>
          <w:b/>
          <w:color w:val="2F6F9E"/>
          <w:sz w:val="20"/>
        </w:rPr>
        <w:t xml:space="preserve">[07:52]  </w:t>
      </w:r>
      <w:r>
        <w:rPr>
          <w:sz w:val="22"/>
        </w:rPr>
        <w:t>Are you able to write us an example from, I would say from October 7th to now,</w:t>
      </w:r>
    </w:p>
    <w:p>
      <w:r>
        <w:rPr>
          <w:b/>
          <w:color w:val="2F6F9E"/>
          <w:sz w:val="20"/>
        </w:rPr>
        <w:t xml:space="preserve">[07:58]  </w:t>
      </w:r>
      <w:r>
        <w:rPr>
          <w:sz w:val="22"/>
        </w:rPr>
        <w:t>of a new opportunity or new initiative that emerged from the field</w:t>
      </w:r>
    </w:p>
    <w:p>
      <w:r>
        <w:rPr>
          <w:b/>
          <w:color w:val="2F6F9E"/>
          <w:sz w:val="20"/>
        </w:rPr>
        <w:t xml:space="preserve">[08:02]  </w:t>
      </w:r>
      <w:r>
        <w:rPr>
          <w:sz w:val="22"/>
        </w:rPr>
        <w:t>or maybe one of the resilience centers themselves that they came up with</w:t>
      </w:r>
    </w:p>
    <w:p>
      <w:r>
        <w:rPr>
          <w:b/>
          <w:color w:val="2F6F9E"/>
          <w:sz w:val="20"/>
        </w:rPr>
        <w:t xml:space="preserve">[08:07]  </w:t>
      </w:r>
      <w:r>
        <w:rPr>
          <w:sz w:val="22"/>
        </w:rPr>
        <w:t>and how did that work out?</w:t>
      </w:r>
    </w:p>
    <w:p>
      <w:r>
        <w:rPr>
          <w:b/>
          <w:color w:val="2F6F9E"/>
          <w:sz w:val="20"/>
        </w:rPr>
        <w:t xml:space="preserve">[08:10]  </w:t>
      </w:r>
      <w:r>
        <w:rPr>
          <w:sz w:val="22"/>
        </w:rPr>
        <w:t>What is the path?</w:t>
      </w:r>
    </w:p>
    <w:p>
      <w:r>
        <w:rPr>
          <w:b/>
          <w:color w:val="2F6F9E"/>
          <w:sz w:val="20"/>
        </w:rPr>
        <w:t xml:space="preserve">[08:12]  </w:t>
      </w:r>
      <w:r>
        <w:rPr>
          <w:sz w:val="22"/>
        </w:rPr>
        <w:t>What should they do if they have a new idea and how does it meet the goal inside the organization?</w:t>
      </w:r>
    </w:p>
    <w:p>
      <w:r>
        <w:rPr>
          <w:b/>
          <w:color w:val="2F6F9E"/>
          <w:sz w:val="20"/>
        </w:rPr>
        <w:t xml:space="preserve">[08:19]  </w:t>
      </w:r>
      <w:r>
        <w:rPr>
          <w:sz w:val="22"/>
        </w:rPr>
        <w:t>It's really easy.</w:t>
      </w:r>
    </w:p>
    <w:p>
      <w:r>
        <w:rPr>
          <w:b/>
          <w:color w:val="2F6F9E"/>
          <w:sz w:val="20"/>
        </w:rPr>
        <w:t xml:space="preserve">[08:22]  </w:t>
      </w:r>
      <w:r>
        <w:rPr>
          <w:sz w:val="22"/>
        </w:rPr>
        <w:t>Because we have an air pre-center, you have a very thin layer of management.</w:t>
      </w:r>
    </w:p>
    <w:p>
      <w:r>
        <w:rPr>
          <w:b/>
          <w:color w:val="2F6F9E"/>
          <w:sz w:val="20"/>
        </w:rPr>
        <w:t xml:space="preserve">[08:29]  </w:t>
      </w:r>
      <w:r>
        <w:rPr>
          <w:sz w:val="22"/>
        </w:rPr>
        <w:t>You have a manager, you have a secretary, you have a clinical manager,</w:t>
      </w:r>
    </w:p>
    <w:p>
      <w:r>
        <w:rPr>
          <w:b/>
          <w:color w:val="2F6F9E"/>
          <w:sz w:val="20"/>
        </w:rPr>
        <w:t xml:space="preserve">[08:34]  </w:t>
      </w:r>
      <w:r>
        <w:rPr>
          <w:sz w:val="22"/>
        </w:rPr>
        <w:t>and community social worker.</w:t>
      </w:r>
    </w:p>
    <w:p>
      <w:r>
        <w:rPr>
          <w:b/>
          <w:color w:val="2F6F9E"/>
          <w:sz w:val="20"/>
        </w:rPr>
        <w:t xml:space="preserve">[08:40]  </w:t>
      </w:r>
      <w:r>
        <w:rPr>
          <w:sz w:val="22"/>
        </w:rPr>
        <w:t>So four people.</w:t>
      </w:r>
    </w:p>
    <w:p>
      <w:r>
        <w:rPr>
          <w:b/>
          <w:color w:val="2F6F9E"/>
          <w:sz w:val="20"/>
        </w:rPr>
        <w:t xml:space="preserve">[08:42]  </w:t>
      </w:r>
      <w:r>
        <w:rPr>
          <w:sz w:val="22"/>
        </w:rPr>
        <w:t>We supervise all the work that is done.</w:t>
      </w:r>
    </w:p>
    <w:p>
      <w:r>
        <w:rPr>
          <w:b/>
          <w:color w:val="2F6F9E"/>
          <w:sz w:val="20"/>
        </w:rPr>
        <w:t xml:space="preserve">[08:47]  </w:t>
      </w:r>
      <w:r>
        <w:rPr>
          <w:sz w:val="22"/>
        </w:rPr>
        <w:t>We absorb the needs, all the issues, the ideas from the burnout.</w:t>
      </w:r>
    </w:p>
    <w:p>
      <w:r>
        <w:rPr>
          <w:b/>
          <w:color w:val="2F6F9E"/>
          <w:sz w:val="20"/>
        </w:rPr>
        <w:t xml:space="preserve">[08:53]  </w:t>
      </w:r>
      <w:r>
        <w:rPr>
          <w:sz w:val="22"/>
        </w:rPr>
        <w:t>And it's raised.</w:t>
      </w:r>
    </w:p>
    <w:p>
      <w:r>
        <w:rPr>
          <w:b/>
          <w:color w:val="2F6F9E"/>
          <w:sz w:val="20"/>
        </w:rPr>
        <w:t xml:space="preserve">[08:55]  </w:t>
      </w:r>
      <w:r>
        <w:rPr>
          <w:sz w:val="22"/>
        </w:rPr>
        <w:t>They raise it.</w:t>
      </w:r>
    </w:p>
    <w:p>
      <w:r>
        <w:rPr>
          <w:b/>
          <w:color w:val="2F6F9E"/>
          <w:sz w:val="20"/>
        </w:rPr>
        <w:t xml:space="preserve">[08:57]  </w:t>
      </w:r>
      <w:r>
        <w:rPr>
          <w:sz w:val="22"/>
        </w:rPr>
        <w:t>They have their own meetings.</w:t>
      </w:r>
    </w:p>
    <w:p>
      <w:r>
        <w:rPr>
          <w:b/>
          <w:color w:val="2F6F9E"/>
          <w:sz w:val="20"/>
        </w:rPr>
        <w:t xml:space="preserve">[08:59]  </w:t>
      </w:r>
      <w:r>
        <w:rPr>
          <w:sz w:val="22"/>
        </w:rPr>
        <w:t>We have professional meetings on a monthly basis.</w:t>
      </w:r>
    </w:p>
    <w:p>
      <w:r>
        <w:rPr>
          <w:b/>
          <w:color w:val="2F6F9E"/>
          <w:sz w:val="20"/>
        </w:rPr>
        <w:t xml:space="preserve">[09:05]  </w:t>
      </w:r>
      <w:r>
        <w:rPr>
          <w:sz w:val="22"/>
        </w:rPr>
        <w:t>All the clinical managers meet together.</w:t>
      </w:r>
    </w:p>
    <w:p>
      <w:r>
        <w:rPr>
          <w:b/>
          <w:color w:val="2F6F9E"/>
          <w:sz w:val="20"/>
        </w:rPr>
        <w:t xml:space="preserve">[09:09]  </w:t>
      </w:r>
      <w:r>
        <w:rPr>
          <w:sz w:val="22"/>
        </w:rPr>
        <w:t>All the managers meet together.</w:t>
      </w:r>
    </w:p>
    <w:p>
      <w:r>
        <w:rPr>
          <w:b/>
          <w:color w:val="2F6F9E"/>
          <w:sz w:val="20"/>
        </w:rPr>
        <w:t xml:space="preserve">[09:11]  </w:t>
      </w:r>
      <w:r>
        <w:rPr>
          <w:sz w:val="22"/>
        </w:rPr>
        <w:t>All the community social workers meet together.</w:t>
      </w:r>
    </w:p>
    <w:p>
      <w:r>
        <w:rPr>
          <w:b/>
          <w:color w:val="2F6F9E"/>
          <w:sz w:val="20"/>
        </w:rPr>
        <w:t xml:space="preserve">[09:15]  </w:t>
      </w:r>
      <w:r>
        <w:rPr>
          <w:sz w:val="22"/>
        </w:rPr>
        <w:t>It's actually a network.</w:t>
      </w:r>
    </w:p>
    <w:p>
      <w:r>
        <w:rPr>
          <w:b/>
          <w:color w:val="2F6F9E"/>
          <w:sz w:val="20"/>
        </w:rPr>
        <w:t xml:space="preserve">[09:17]  </w:t>
      </w:r>
      <w:r>
        <w:rPr>
          <w:sz w:val="22"/>
        </w:rPr>
        <w:t>We get a professional network.</w:t>
      </w:r>
    </w:p>
    <w:p>
      <w:r>
        <w:rPr>
          <w:b/>
          <w:color w:val="2F6F9E"/>
          <w:sz w:val="20"/>
        </w:rPr>
        <w:t xml:space="preserve">[09:20]  </w:t>
      </w:r>
      <w:r>
        <w:rPr>
          <w:sz w:val="22"/>
        </w:rPr>
        <w:t>They exchange best practices.</w:t>
      </w:r>
    </w:p>
    <w:p>
      <w:r>
        <w:rPr>
          <w:b/>
          <w:color w:val="2F6F9E"/>
          <w:sz w:val="20"/>
        </w:rPr>
        <w:t xml:space="preserve">[09:23]  </w:t>
      </w:r>
      <w:r>
        <w:rPr>
          <w:sz w:val="22"/>
        </w:rPr>
        <w:t>It's also a group for processing different events, cases.</w:t>
      </w:r>
    </w:p>
    <w:p>
      <w:r>
        <w:rPr>
          <w:b/>
          <w:color w:val="2F6F9E"/>
          <w:sz w:val="20"/>
        </w:rPr>
        <w:t xml:space="preserve">[09:32]  </w:t>
      </w:r>
      <w:r>
        <w:rPr>
          <w:sz w:val="22"/>
        </w:rPr>
        <w:t>And ideas that came from the ground,</w:t>
      </w:r>
    </w:p>
    <w:p>
      <w:r>
        <w:rPr>
          <w:b/>
          <w:color w:val="2F6F9E"/>
          <w:sz w:val="20"/>
        </w:rPr>
        <w:t xml:space="preserve">[09:35]  </w:t>
      </w:r>
      <w:r>
        <w:rPr>
          <w:sz w:val="22"/>
        </w:rPr>
        <w:t>like we have a challenge working with people with disabilities.</w:t>
      </w:r>
    </w:p>
    <w:p>
      <w:r>
        <w:rPr>
          <w:b/>
          <w:color w:val="2F6F9E"/>
          <w:sz w:val="20"/>
        </w:rPr>
        <w:t xml:space="preserve">[09:39]  </w:t>
      </w:r>
      <w:r>
        <w:rPr>
          <w:sz w:val="22"/>
        </w:rPr>
        <w:t>It's mainly cognitive.</w:t>
      </w:r>
    </w:p>
    <w:p>
      <w:r>
        <w:rPr>
          <w:b/>
          <w:color w:val="2F6F9E"/>
          <w:sz w:val="20"/>
        </w:rPr>
        <w:t xml:space="preserve">[09:42]  </w:t>
      </w:r>
      <w:r>
        <w:rPr>
          <w:sz w:val="22"/>
        </w:rPr>
        <w:t>Any techniques in trauma care depends on eye connection.</w:t>
      </w:r>
    </w:p>
    <w:p>
      <w:r>
        <w:rPr>
          <w:b/>
          <w:color w:val="2F6F9E"/>
          <w:sz w:val="20"/>
        </w:rPr>
        <w:t xml:space="preserve">[09:49]  </w:t>
      </w:r>
      <w:r>
        <w:rPr>
          <w:sz w:val="22"/>
        </w:rPr>
        <w:t>People who suffer from autism or other disabilities lack this eye contact.</w:t>
      </w:r>
    </w:p>
    <w:p>
      <w:r>
        <w:rPr>
          <w:b/>
          <w:color w:val="2F6F9E"/>
          <w:sz w:val="20"/>
        </w:rPr>
        <w:t xml:space="preserve">[09:58]  </w:t>
      </w:r>
      <w:r>
        <w:rPr>
          <w:sz w:val="22"/>
        </w:rPr>
        <w:t>So you have to try and access them,</w:t>
      </w:r>
    </w:p>
    <w:p>
      <w:r>
        <w:rPr>
          <w:b/>
          <w:color w:val="2F6F9E"/>
          <w:sz w:val="20"/>
        </w:rPr>
        <w:t xml:space="preserve">[10:01]  </w:t>
      </w:r>
      <w:r>
        <w:rPr>
          <w:sz w:val="22"/>
        </w:rPr>
        <w:t>or translate them to situations in different ways.</w:t>
      </w:r>
    </w:p>
    <w:p>
      <w:r>
        <w:rPr>
          <w:b/>
          <w:color w:val="2F6F9E"/>
          <w:sz w:val="20"/>
        </w:rPr>
        <w:t xml:space="preserve">[10:06]  </w:t>
      </w:r>
      <w:r>
        <w:rPr>
          <w:sz w:val="22"/>
        </w:rPr>
        <w:t>This idea came from the ground.</w:t>
      </w:r>
    </w:p>
    <w:p>
      <w:r>
        <w:rPr>
          <w:b/>
          <w:color w:val="2F6F9E"/>
          <w:sz w:val="20"/>
        </w:rPr>
        <w:t xml:space="preserve">[10:10]  </w:t>
      </w:r>
      <w:r>
        <w:rPr>
          <w:sz w:val="22"/>
        </w:rPr>
        <w:t>What is the solution?</w:t>
      </w:r>
    </w:p>
    <w:p>
      <w:r>
        <w:rPr>
          <w:b/>
          <w:color w:val="2F6F9E"/>
          <w:sz w:val="20"/>
        </w:rPr>
        <w:t xml:space="preserve">[10:12]  </w:t>
      </w:r>
      <w:r>
        <w:rPr>
          <w:sz w:val="22"/>
        </w:rPr>
        <w:t>So now we are developing.</w:t>
      </w:r>
    </w:p>
    <w:p>
      <w:r>
        <w:rPr>
          <w:b/>
          <w:color w:val="2F6F9E"/>
          <w:sz w:val="20"/>
        </w:rPr>
        <w:t xml:space="preserve">[10:15]  </w:t>
      </w:r>
      <w:r>
        <w:rPr>
          <w:sz w:val="22"/>
        </w:rPr>
        <w:t>So we understood that understanding trauma is not enough.</w:t>
      </w:r>
    </w:p>
    <w:p>
      <w:r>
        <w:rPr>
          <w:b/>
          <w:color w:val="2F6F9E"/>
          <w:sz w:val="20"/>
        </w:rPr>
        <w:t xml:space="preserve">[10:18]  </w:t>
      </w:r>
      <w:r>
        <w:rPr>
          <w:sz w:val="22"/>
        </w:rPr>
        <w:t>We need to understand the world of people with disabilities.</w:t>
      </w:r>
    </w:p>
    <w:p>
      <w:r>
        <w:rPr>
          <w:b/>
          <w:color w:val="2F6F9E"/>
          <w:sz w:val="20"/>
        </w:rPr>
        <w:t xml:space="preserve">[10:23]  </w:t>
      </w:r>
      <w:r>
        <w:rPr>
          <w:sz w:val="22"/>
        </w:rPr>
        <w:t>So we've created a partner with an organization that specializes with the world of people with special needs.</w:t>
      </w:r>
    </w:p>
    <w:p>
      <w:r>
        <w:rPr>
          <w:b/>
          <w:color w:val="2F6F9E"/>
          <w:sz w:val="20"/>
        </w:rPr>
        <w:t xml:space="preserve">[10:32]  </w:t>
      </w:r>
      <w:r>
        <w:rPr>
          <w:sz w:val="22"/>
        </w:rPr>
        <w:t>Like this NGO is like Shekel.</w:t>
      </w:r>
    </w:p>
    <w:p>
      <w:r>
        <w:rPr>
          <w:b/>
          <w:color w:val="2F6F9E"/>
          <w:sz w:val="20"/>
        </w:rPr>
        <w:t xml:space="preserve">[10:37]  </w:t>
      </w:r>
      <w:r>
        <w:rPr>
          <w:sz w:val="22"/>
        </w:rPr>
        <w:t>But Izzy Shapira.</w:t>
      </w:r>
    </w:p>
    <w:p>
      <w:r>
        <w:rPr>
          <w:b/>
          <w:color w:val="2F6F9E"/>
          <w:sz w:val="20"/>
        </w:rPr>
        <w:t xml:space="preserve">[10:42]  </w:t>
      </w:r>
      <w:r>
        <w:rPr>
          <w:sz w:val="22"/>
        </w:rPr>
        <w:t>Akim Chayim.</w:t>
      </w:r>
    </w:p>
    <w:p>
      <w:r>
        <w:rPr>
          <w:b/>
          <w:color w:val="2F6F9E"/>
          <w:sz w:val="20"/>
        </w:rPr>
        <w:t xml:space="preserve">[10:44]  </w:t>
      </w:r>
      <w:r>
        <w:rPr>
          <w:sz w:val="22"/>
        </w:rPr>
        <w:t>Akim Chayim.</w:t>
      </w:r>
    </w:p>
    <w:p>
      <w:r>
        <w:rPr>
          <w:b/>
          <w:color w:val="2F6F9E"/>
          <w:sz w:val="20"/>
        </w:rPr>
        <w:t xml:space="preserve">[10:46]  </w:t>
      </w:r>
      <w:r>
        <w:rPr>
          <w:sz w:val="22"/>
        </w:rPr>
        <w:t>And we are building together a protocol.</w:t>
      </w:r>
    </w:p>
    <w:p>
      <w:r>
        <w:rPr>
          <w:b/>
          <w:color w:val="2F6F9E"/>
          <w:sz w:val="20"/>
        </w:rPr>
        <w:t xml:space="preserve">[10:51]  </w:t>
      </w:r>
      <w:r>
        <w:rPr>
          <w:sz w:val="22"/>
        </w:rPr>
        <w:t>What do you need to do?</w:t>
      </w:r>
    </w:p>
    <w:p>
      <w:r>
        <w:rPr>
          <w:b/>
          <w:color w:val="2F6F9E"/>
          <w:sz w:val="20"/>
        </w:rPr>
        <w:t xml:space="preserve">[10:54]  </w:t>
      </w:r>
      <w:r>
        <w:rPr>
          <w:sz w:val="22"/>
        </w:rPr>
        <w:t>How do you access?</w:t>
      </w:r>
    </w:p>
    <w:p>
      <w:r>
        <w:rPr>
          <w:b/>
          <w:color w:val="2F6F9E"/>
          <w:sz w:val="20"/>
        </w:rPr>
        <w:t xml:space="preserve">[10:56]  </w:t>
      </w:r>
      <w:r>
        <w:rPr>
          <w:sz w:val="22"/>
        </w:rPr>
        <w:t>Sometimes it's not about the people themselves,</w:t>
      </w:r>
    </w:p>
    <w:p>
      <w:r>
        <w:rPr>
          <w:b/>
          <w:color w:val="2F6F9E"/>
          <w:sz w:val="20"/>
        </w:rPr>
        <w:t xml:space="preserve">[11:00]  </w:t>
      </w:r>
      <w:r>
        <w:rPr>
          <w:sz w:val="22"/>
        </w:rPr>
        <w:t>but working with the second cycle.</w:t>
      </w:r>
    </w:p>
    <w:p>
      <w:r>
        <w:rPr>
          <w:b/>
          <w:color w:val="2F6F9E"/>
          <w:sz w:val="20"/>
        </w:rPr>
        <w:t xml:space="preserve">[11:04]  </w:t>
      </w:r>
      <w:r>
        <w:rPr>
          <w:sz w:val="22"/>
        </w:rPr>
        <w:t>Like early childhood.</w:t>
      </w:r>
    </w:p>
    <w:p>
      <w:r>
        <w:rPr>
          <w:b/>
          <w:color w:val="2F6F9E"/>
          <w:sz w:val="20"/>
        </w:rPr>
        <w:t xml:space="preserve">[11:06]  </w:t>
      </w:r>
      <w:r>
        <w:rPr>
          <w:sz w:val="22"/>
        </w:rPr>
        <w:t>You cannot work with babies.</w:t>
      </w:r>
    </w:p>
    <w:p>
      <w:r>
        <w:rPr>
          <w:b/>
          <w:color w:val="2F6F9E"/>
          <w:sz w:val="20"/>
        </w:rPr>
        <w:t xml:space="preserve">[11:08]  </w:t>
      </w:r>
      <w:r>
        <w:rPr>
          <w:sz w:val="22"/>
        </w:rPr>
        <w:t>But babies feel.</w:t>
      </w:r>
    </w:p>
    <w:p>
      <w:r>
        <w:rPr>
          <w:b/>
          <w:color w:val="2F6F9E"/>
          <w:sz w:val="20"/>
        </w:rPr>
        <w:t xml:space="preserve">[11:10]  </w:t>
      </w:r>
      <w:r>
        <w:rPr>
          <w:sz w:val="22"/>
        </w:rPr>
        <w:t>We traumatize babies.</w:t>
      </w:r>
    </w:p>
    <w:p>
      <w:r>
        <w:rPr>
          <w:b/>
          <w:color w:val="2F6F9E"/>
          <w:sz w:val="20"/>
        </w:rPr>
        <w:t xml:space="preserve">[11:12]  </w:t>
      </w:r>
      <w:r>
        <w:rPr>
          <w:sz w:val="22"/>
        </w:rPr>
        <w:t>My mom, she participated in the kidnapped kids.</w:t>
      </w:r>
    </w:p>
    <w:p>
      <w:r>
        <w:rPr>
          <w:b/>
          <w:color w:val="2F6F9E"/>
          <w:sz w:val="20"/>
        </w:rPr>
        <w:t xml:space="preserve">[11:17]  </w:t>
      </w:r>
      <w:r>
        <w:rPr>
          <w:sz w:val="22"/>
        </w:rPr>
        <w:t>She's the Schneider hospital CEO.</w:t>
      </w:r>
    </w:p>
    <w:p>
      <w:r>
        <w:rPr>
          <w:b/>
          <w:color w:val="2F6F9E"/>
          <w:sz w:val="20"/>
        </w:rPr>
        <w:t xml:space="preserve">[11:21]  </w:t>
      </w:r>
      <w:r>
        <w:rPr>
          <w:sz w:val="22"/>
        </w:rPr>
        <w:t>So we did a lot of research about the kids that were kidnapped.</w:t>
      </w:r>
    </w:p>
    <w:p>
      <w:r>
        <w:rPr>
          <w:b/>
          <w:color w:val="2F6F9E"/>
          <w:sz w:val="20"/>
        </w:rPr>
        <w:t xml:space="preserve">[11:28]  </w:t>
      </w:r>
      <w:r>
        <w:rPr>
          <w:sz w:val="22"/>
        </w:rPr>
        <w:t>So we worked with other people.</w:t>
      </w:r>
    </w:p>
    <w:p>
      <w:r>
        <w:rPr>
          <w:b/>
          <w:color w:val="2F6F9E"/>
          <w:sz w:val="20"/>
        </w:rPr>
        <w:t xml:space="preserve">[11:32]  </w:t>
      </w:r>
      <w:r>
        <w:rPr>
          <w:sz w:val="22"/>
        </w:rPr>
        <w:t>We never worked with the issue of addiction.</w:t>
      </w:r>
    </w:p>
    <w:p>
      <w:r>
        <w:rPr>
          <w:b/>
          <w:color w:val="2F6F9E"/>
          <w:sz w:val="20"/>
        </w:rPr>
        <w:t xml:space="preserve">[11:36]  </w:t>
      </w:r>
      <w:r>
        <w:rPr>
          <w:sz w:val="22"/>
        </w:rPr>
        <w:t>After the novel, we had to learn how to...</w:t>
      </w:r>
    </w:p>
    <w:p>
      <w:r>
        <w:rPr>
          <w:b/>
          <w:color w:val="2F6F9E"/>
          <w:sz w:val="20"/>
        </w:rPr>
        <w:t xml:space="preserve">[11:43]  </w:t>
      </w:r>
      <w:r>
        <w:rPr>
          <w:sz w:val="22"/>
        </w:rPr>
        <w:t>What effect drugs have on people who suffer.</w:t>
      </w:r>
    </w:p>
    <w:p>
      <w:r>
        <w:rPr>
          <w:b/>
          <w:color w:val="2F6F9E"/>
          <w:sz w:val="20"/>
        </w:rPr>
        <w:t xml:space="preserve">[11:48]  </w:t>
      </w:r>
      <w:r>
        <w:rPr>
          <w:sz w:val="22"/>
        </w:rPr>
        <w:t>Actually it's quite interesting because there are two different types of drugs.</w:t>
      </w:r>
    </w:p>
    <w:p>
      <w:r>
        <w:rPr>
          <w:b/>
          <w:color w:val="2F6F9E"/>
          <w:sz w:val="20"/>
        </w:rPr>
        <w:t xml:space="preserve">[11:52]  </w:t>
      </w:r>
      <w:r>
        <w:rPr>
          <w:sz w:val="22"/>
        </w:rPr>
        <w:t>There are drugs that blur your mind and there are drugs that sharpen your senses.</w:t>
      </w:r>
    </w:p>
    <w:p>
      <w:r>
        <w:rPr>
          <w:b/>
          <w:color w:val="2F6F9E"/>
          <w:sz w:val="20"/>
        </w:rPr>
        <w:t xml:space="preserve">[12:01]  </w:t>
      </w:r>
      <w:r>
        <w:rPr>
          <w:sz w:val="22"/>
        </w:rPr>
        <w:t>So those that took drugs that focused your senses had a higher percentage of survival.</w:t>
      </w:r>
    </w:p>
    <w:p>
      <w:r>
        <w:rPr>
          <w:b/>
          <w:color w:val="2F6F9E"/>
          <w:sz w:val="20"/>
        </w:rPr>
        <w:t xml:space="preserve">[12:10]  </w:t>
      </w:r>
      <w:r>
        <w:rPr>
          <w:sz w:val="22"/>
        </w:rPr>
        <w:t>First of all, compared to those who took the other type.</w:t>
      </w:r>
    </w:p>
    <w:p>
      <w:r>
        <w:rPr>
          <w:b/>
          <w:color w:val="2F6F9E"/>
          <w:sz w:val="20"/>
        </w:rPr>
        <w:t xml:space="preserve">[12:17]  </w:t>
      </w:r>
      <w:r>
        <w:rPr>
          <w:sz w:val="22"/>
        </w:rPr>
        <w:t>And they also experienced the trauma.</w:t>
      </w:r>
    </w:p>
    <w:p>
      <w:r>
        <w:rPr>
          <w:b/>
          <w:color w:val="2F6F9E"/>
          <w:sz w:val="20"/>
        </w:rPr>
        <w:t xml:space="preserve">[12:23]  </w:t>
      </w:r>
      <w:r>
        <w:rPr>
          <w:sz w:val="22"/>
        </w:rPr>
        <w:t>Less.</w:t>
      </w:r>
    </w:p>
    <w:p>
      <w:r>
        <w:rPr>
          <w:b/>
          <w:color w:val="2F6F9E"/>
          <w:sz w:val="20"/>
        </w:rPr>
        <w:t xml:space="preserve">[12:25]  </w:t>
      </w:r>
      <w:r>
        <w:rPr>
          <w:sz w:val="22"/>
        </w:rPr>
        <w:t>Less?</w:t>
      </w:r>
    </w:p>
    <w:p>
      <w:r>
        <w:rPr>
          <w:b/>
          <w:color w:val="2F6F9E"/>
          <w:sz w:val="20"/>
        </w:rPr>
        <w:t xml:space="preserve">[12:27]  </w:t>
      </w:r>
      <w:r>
        <w:rPr>
          <w:sz w:val="22"/>
        </w:rPr>
        <w:t>They were focused.</w:t>
      </w:r>
    </w:p>
    <w:p>
      <w:r>
        <w:rPr>
          <w:b/>
          <w:color w:val="2F6F9E"/>
          <w:sz w:val="20"/>
        </w:rPr>
        <w:t xml:space="preserve">[12:29]  </w:t>
      </w:r>
      <w:r>
        <w:rPr>
          <w:sz w:val="22"/>
        </w:rPr>
        <w:t>They were focused.</w:t>
      </w:r>
    </w:p>
    <w:p>
      <w:r>
        <w:rPr>
          <w:b/>
          <w:color w:val="2F6F9E"/>
          <w:sz w:val="20"/>
        </w:rPr>
        <w:t xml:space="preserve">[12:31]  </w:t>
      </w:r>
      <w:r>
        <w:rPr>
          <w:sz w:val="22"/>
        </w:rPr>
        <w:t>Because they have limited time.</w:t>
      </w:r>
    </w:p>
    <w:p>
      <w:r>
        <w:rPr>
          <w:b/>
          <w:color w:val="2F6F9E"/>
          <w:sz w:val="20"/>
        </w:rPr>
        <w:t xml:space="preserve">[12:33]  </w:t>
      </w:r>
      <w:r>
        <w:rPr>
          <w:sz w:val="22"/>
        </w:rPr>
        <w:t>Sorry.</w:t>
      </w:r>
    </w:p>
    <w:p>
      <w:r>
        <w:rPr>
          <w:b/>
          <w:color w:val="2F6F9E"/>
          <w:sz w:val="20"/>
        </w:rPr>
        <w:t xml:space="preserve">[12:34]  </w:t>
      </w:r>
      <w:r>
        <w:rPr>
          <w:sz w:val="22"/>
        </w:rPr>
        <w:t>No, it's okay.</w:t>
      </w:r>
    </w:p>
    <w:p>
      <w:r>
        <w:rPr>
          <w:b/>
          <w:color w:val="2F6F9E"/>
          <w:sz w:val="20"/>
        </w:rPr>
        <w:t xml:space="preserve">[12:35]  </w:t>
      </w:r>
      <w:r>
        <w:rPr>
          <w:sz w:val="22"/>
        </w:rPr>
        <w:t>I'm really interested.</w:t>
      </w:r>
    </w:p>
    <w:p>
      <w:r>
        <w:rPr>
          <w:b/>
          <w:color w:val="2F6F9E"/>
          <w:sz w:val="20"/>
        </w:rPr>
        <w:t xml:space="preserve">[12:36]  </w:t>
      </w:r>
      <w:r>
        <w:rPr>
          <w:sz w:val="22"/>
        </w:rPr>
        <w:t>That's part two.</w:t>
      </w:r>
    </w:p>
    <w:p>
      <w:r>
        <w:rPr>
          <w:b/>
          <w:color w:val="2F6F9E"/>
          <w:sz w:val="20"/>
        </w:rPr>
        <w:t xml:space="preserve">[12:38]  </w:t>
      </w:r>
      <w:r>
        <w:rPr>
          <w:sz w:val="22"/>
        </w:rPr>
        <w:t>But I think we have about two more questions left, maybe three.</w:t>
      </w:r>
    </w:p>
    <w:p>
      <w:r>
        <w:rPr>
          <w:b/>
          <w:color w:val="2F6F9E"/>
          <w:sz w:val="20"/>
        </w:rPr>
        <w:t xml:space="preserve">[12:42]  </w:t>
      </w:r>
      <w:r>
        <w:rPr>
          <w:sz w:val="22"/>
        </w:rPr>
        <w:t>What do you see as a main factor or one of the main factors currently limiting ITC's ability to initiate an experiment more like you were speaking about?</w:t>
      </w:r>
    </w:p>
    <w:p>
      <w:r>
        <w:rPr>
          <w:b/>
          <w:color w:val="2F6F9E"/>
          <w:sz w:val="20"/>
        </w:rPr>
        <w:t xml:space="preserve">[12:53]  </w:t>
      </w:r>
      <w:r>
        <w:rPr>
          <w:sz w:val="22"/>
        </w:rPr>
        <w:t>What do you mean by that?</w:t>
      </w:r>
    </w:p>
    <w:p>
      <w:r>
        <w:rPr>
          <w:b/>
          <w:color w:val="2F6F9E"/>
          <w:sz w:val="20"/>
        </w:rPr>
        <w:t xml:space="preserve">[12:55]  </w:t>
      </w:r>
      <w:r>
        <w:rPr>
          <w:sz w:val="22"/>
        </w:rPr>
        <w:t>Is it your lack of funding?</w:t>
      </w:r>
    </w:p>
    <w:p>
      <w:r>
        <w:rPr>
          <w:b/>
          <w:color w:val="2F6F9E"/>
          <w:sz w:val="20"/>
        </w:rPr>
        <w:t xml:space="preserve">[12:58]  </w:t>
      </w:r>
      <w:r>
        <w:rPr>
          <w:sz w:val="22"/>
        </w:rPr>
        <w:t>Is it the workload where after October 7th there was too much influx?</w:t>
      </w:r>
    </w:p>
    <w:p>
      <w:r>
        <w:rPr>
          <w:b/>
          <w:color w:val="2F6F9E"/>
          <w:sz w:val="20"/>
        </w:rPr>
        <w:t xml:space="preserve">[13:03]  </w:t>
      </w:r>
      <w:r>
        <w:rPr>
          <w:sz w:val="22"/>
        </w:rPr>
        <w:t>What is it the staffing, the organizational culture, structure?</w:t>
      </w:r>
    </w:p>
    <w:p>
      <w:r>
        <w:rPr>
          <w:b/>
          <w:color w:val="2F6F9E"/>
          <w:sz w:val="20"/>
        </w:rPr>
        <w:t xml:space="preserve">[13:07]  </w:t>
      </w:r>
      <w:r>
        <w:rPr>
          <w:sz w:val="22"/>
        </w:rPr>
        <w:t>What do you feel is the most limiting right now to you guys?</w:t>
      </w:r>
    </w:p>
    <w:p>
      <w:r>
        <w:rPr>
          <w:b/>
          <w:color w:val="2F6F9E"/>
          <w:sz w:val="20"/>
        </w:rPr>
        <w:t xml:space="preserve">[13:10]  </w:t>
      </w:r>
      <w:r>
        <w:rPr>
          <w:sz w:val="22"/>
        </w:rPr>
        <w:t>So there are things that we are trying to do, we can do, to start about it.</w:t>
      </w:r>
    </w:p>
    <w:p>
      <w:r>
        <w:rPr>
          <w:b/>
          <w:color w:val="2F6F9E"/>
          <w:sz w:val="20"/>
        </w:rPr>
        <w:t xml:space="preserve">[13:19]  </w:t>
      </w:r>
      <w:r>
        <w:rPr>
          <w:sz w:val="22"/>
        </w:rPr>
        <w:t>So we are now changing our information system before we had different software for every department.</w:t>
      </w:r>
    </w:p>
    <w:p>
      <w:r>
        <w:rPr>
          <w:b/>
          <w:color w:val="2F6F9E"/>
          <w:sz w:val="20"/>
        </w:rPr>
        <w:t xml:space="preserve">[13:30]  </w:t>
      </w:r>
      <w:r>
        <w:rPr>
          <w:sz w:val="22"/>
        </w:rPr>
        <w:t>They didn't communicate with each other.</w:t>
      </w:r>
    </w:p>
    <w:p>
      <w:r>
        <w:rPr>
          <w:b/>
          <w:color w:val="2F6F9E"/>
          <w:sz w:val="20"/>
        </w:rPr>
        <w:t xml:space="preserve">[13:32]  </w:t>
      </w:r>
      <w:r>
        <w:rPr>
          <w:sz w:val="22"/>
        </w:rPr>
        <w:t>Which was great when you are 30 people, it's fine.</w:t>
      </w:r>
    </w:p>
    <w:p>
      <w:r>
        <w:rPr>
          <w:b/>
          <w:color w:val="2F6F9E"/>
          <w:sz w:val="20"/>
        </w:rPr>
        <w:t xml:space="preserve">[13:38]  </w:t>
      </w:r>
      <w:r>
        <w:rPr>
          <w:sz w:val="22"/>
        </w:rPr>
        <w:t>But when you are 100 people and you have thousands of employees, it can't work.</w:t>
      </w:r>
    </w:p>
    <w:p>
      <w:r>
        <w:rPr>
          <w:b/>
          <w:color w:val="2F6F9E"/>
          <w:sz w:val="20"/>
        </w:rPr>
        <w:t xml:space="preserve">[13:48]  </w:t>
      </w:r>
      <w:r>
        <w:rPr>
          <w:sz w:val="22"/>
        </w:rPr>
        <w:t>So we are working on a new system.</w:t>
      </w:r>
    </w:p>
    <w:p>
      <w:r>
        <w:rPr>
          <w:b/>
          <w:color w:val="2F6F9E"/>
          <w:sz w:val="20"/>
        </w:rPr>
        <w:t xml:space="preserve">[13:53]  </w:t>
      </w:r>
      <w:r>
        <w:rPr>
          <w:sz w:val="22"/>
        </w:rPr>
        <w:t>On the technology side, we are thinking about opening a company to sell services abroad.</w:t>
      </w:r>
    </w:p>
    <w:p>
      <w:r>
        <w:rPr>
          <w:b/>
          <w:color w:val="2F6F9E"/>
          <w:sz w:val="20"/>
        </w:rPr>
        <w:t xml:space="preserve">[14:06]  </w:t>
      </w:r>
      <w:r>
        <w:rPr>
          <w:sz w:val="22"/>
        </w:rPr>
        <w:t>So to sell knowledge because philanthropy is reduced.</w:t>
      </w:r>
    </w:p>
    <w:p>
      <w:r>
        <w:rPr>
          <w:b/>
          <w:color w:val="2F6F9E"/>
          <w:sz w:val="20"/>
        </w:rPr>
        <w:t xml:space="preserve">[14:12]  </w:t>
      </w:r>
      <w:r>
        <w:rPr>
          <w:sz w:val="22"/>
        </w:rPr>
        <w:t>We need other funding.</w:t>
      </w:r>
    </w:p>
    <w:p>
      <w:r>
        <w:rPr>
          <w:b/>
          <w:color w:val="2F6F9E"/>
          <w:sz w:val="20"/>
        </w:rPr>
        <w:t xml:space="preserve">[14:17]  </w:t>
      </w:r>
      <w:r>
        <w:rPr>
          <w:sz w:val="22"/>
        </w:rPr>
        <w:t>We did change the structure of the organization.</w:t>
      </w:r>
    </w:p>
    <w:p>
      <w:r>
        <w:rPr>
          <w:b/>
          <w:color w:val="2F6F9E"/>
          <w:sz w:val="20"/>
        </w:rPr>
        <w:t xml:space="preserve">[14:21]  </w:t>
      </w:r>
      <w:r>
        <w:rPr>
          <w:sz w:val="22"/>
        </w:rPr>
        <w:t>We brought in when we were 30, we have to have a middle layer of management.</w:t>
      </w:r>
    </w:p>
    <w:p>
      <w:r>
        <w:rPr>
          <w:b/>
          <w:color w:val="2F6F9E"/>
          <w:sz w:val="20"/>
        </w:rPr>
        <w:t xml:space="preserve">[14:29]  </w:t>
      </w:r>
      <w:r>
        <w:rPr>
          <w:sz w:val="22"/>
        </w:rPr>
        <w:t>Now we have, we expand the network.</w:t>
      </w:r>
    </w:p>
    <w:p>
      <w:r>
        <w:rPr>
          <w:b/>
          <w:color w:val="2F6F9E"/>
          <w:sz w:val="20"/>
        </w:rPr>
        <w:t xml:space="preserve">[14:36]  </w:t>
      </w:r>
      <w:r>
        <w:rPr>
          <w:sz w:val="22"/>
        </w:rPr>
        <w:t>We increased the number of organizations.</w:t>
      </w:r>
    </w:p>
    <w:p>
      <w:r>
        <w:rPr>
          <w:b/>
          <w:color w:val="2F6F9E"/>
          <w:sz w:val="20"/>
        </w:rPr>
        <w:t xml:space="preserve">[14:39]  </w:t>
      </w:r>
      <w:r>
        <w:rPr>
          <w:sz w:val="22"/>
        </w:rPr>
        <w:t>We brought experts, we changed the board for example.</w:t>
      </w:r>
    </w:p>
    <w:p>
      <w:r>
        <w:rPr>
          <w:b/>
          <w:color w:val="2F6F9E"/>
          <w:sz w:val="20"/>
        </w:rPr>
        <w:t xml:space="preserve">[14:44]  </w:t>
      </w:r>
      <w:r>
        <w:rPr>
          <w:sz w:val="22"/>
        </w:rPr>
        <w:t>One last question.</w:t>
      </w:r>
    </w:p>
    <w:p>
      <w:r>
        <w:rPr>
          <w:b/>
          <w:color w:val="2F6F9E"/>
          <w:sz w:val="20"/>
        </w:rPr>
        <w:t xml:space="preserve">[14:47]  </w:t>
      </w:r>
      <w:r>
        <w:rPr>
          <w:sz w:val="22"/>
        </w:rPr>
        <w:t>If you could think one year from now, and if you felt that ITC became more innovative and brought in more innovation in general,</w:t>
      </w:r>
    </w:p>
    <w:p>
      <w:r>
        <w:rPr>
          <w:b/>
          <w:color w:val="2F6F9E"/>
          <w:sz w:val="20"/>
        </w:rPr>
        <w:t xml:space="preserve">[14:55]  </w:t>
      </w:r>
      <w:r>
        <w:rPr>
          <w:sz w:val="22"/>
        </w:rPr>
        <w:t>where do you see the organization being what something you would see differently that you do today from one year from now?</w:t>
      </w:r>
    </w:p>
    <w:p>
      <w:r>
        <w:rPr>
          <w:b/>
          <w:color w:val="2F6F9E"/>
          <w:sz w:val="20"/>
        </w:rPr>
        <w:t xml:space="preserve">[15:04]  </w:t>
      </w:r>
      <w:r>
        <w:rPr>
          <w:sz w:val="22"/>
        </w:rPr>
        <w:t>Besides the end users that we are dealing with, which I would like to reach many more,</w:t>
      </w:r>
    </w:p>
    <w:p>
      <w:r>
        <w:rPr>
          <w:b/>
          <w:color w:val="2F6F9E"/>
          <w:sz w:val="20"/>
        </w:rPr>
        <w:t xml:space="preserve">[15:10]  </w:t>
      </w:r>
      <w:r>
        <w:rPr>
          <w:sz w:val="22"/>
        </w:rPr>
        <w:t>I would like to strengthen the infrastructure of the organizations.</w:t>
      </w:r>
    </w:p>
    <w:p>
      <w:r>
        <w:rPr>
          <w:b/>
          <w:color w:val="2F6F9E"/>
          <w:sz w:val="20"/>
        </w:rPr>
        <w:t xml:space="preserve">[15:15]  </w:t>
      </w:r>
      <w:r>
        <w:rPr>
          <w:sz w:val="22"/>
        </w:rPr>
        <w:t>I want to make sure that those that are good organizations with high quality of professions will remain</w:t>
      </w:r>
    </w:p>
    <w:p>
      <w:r>
        <w:rPr>
          <w:b/>
          <w:color w:val="2F6F9E"/>
          <w:sz w:val="20"/>
        </w:rPr>
        <w:t xml:space="preserve">[15:24]  </w:t>
      </w:r>
      <w:r>
        <w:rPr>
          <w:sz w:val="22"/>
        </w:rPr>
        <w:t>and continue to do their work and as a partnership, we would like to at least help them to go through this very difficult time.</w:t>
      </w:r>
    </w:p>
    <w:p>
      <w:r>
        <w:rPr>
          <w:b/>
          <w:color w:val="2F6F9E"/>
          <w:sz w:val="20"/>
        </w:rPr>
        <w:t xml:space="preserve">[15:37]  </w:t>
      </w:r>
      <w:r>
        <w:rPr>
          <w:sz w:val="22"/>
        </w:rPr>
        <w:t>Great. Thank you so much.</w:t>
      </w:r>
    </w:p>
    <w:p>
      <w:r>
        <w:rPr>
          <w:b/>
          <w:color w:val="2F6F9E"/>
          <w:sz w:val="20"/>
        </w:rPr>
        <w:t xml:space="preserve">[15:39]  </w:t>
      </w:r>
      <w:r>
        <w:rPr>
          <w:sz w:val="22"/>
        </w:rPr>
        <w:t>Thank you.</w:t>
      </w:r>
    </w:p>
    <w:p>
      <w:r>
        <w:rPr>
          <w:b/>
          <w:color w:val="2F6F9E"/>
          <w:sz w:val="20"/>
        </w:rPr>
        <w:t xml:space="preserve">[15:40]  </w:t>
      </w:r>
      <w:r>
        <w:rPr>
          <w:sz w:val="22"/>
        </w:rPr>
        <w:t>Goldie, you asked all the good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